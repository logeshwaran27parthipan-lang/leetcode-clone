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 Fixing .gitignore Not Working Issue</w:t>
      </w:r>
    </w:p>
    <w:p>
      <w:pPr>
        <w:pStyle w:val="Heading1"/>
      </w:pPr>
      <w:r>
        <w:t>1. Introduction</w:t>
      </w:r>
    </w:p>
    <w:p>
      <w:r>
        <w:t>While working on a full-stack project, an issue was encountered where files listed in .gitignore, such as .env and node_modules, were still being tracked and pushed to the remote repository. This report documents the problem, its cause, the exact commands used to resolve it, and key learnings.</w:t>
      </w:r>
    </w:p>
    <w:p>
      <w:pPr>
        <w:pStyle w:val="Heading1"/>
      </w:pPr>
      <w:r>
        <w:t>2. Problem Statement</w:t>
      </w:r>
    </w:p>
    <w:p>
      <w:r>
        <w:t>Even after properly configuring .gitignore, the following issues were observed:</w:t>
        <w:br/>
        <w:t>- .env file was visible in the repository</w:t>
        <w:br/>
        <w:t>- node_modules directory was still tracked</w:t>
        <w:br/>
        <w:t>- git ls-files showed ignored files</w:t>
      </w:r>
    </w:p>
    <w:p>
      <w:pPr>
        <w:pStyle w:val="Heading1"/>
      </w:pPr>
      <w:r>
        <w:t>3. Root Cause</w:t>
      </w:r>
    </w:p>
    <w:p>
      <w:r>
        <w:t>.gitignore only prevents new files from being tracked. It does not remove files that are already tracked. Since these files were committed before adding .gitignore, Git continued tracking them.</w:t>
      </w:r>
    </w:p>
    <w:p>
      <w:pPr>
        <w:pStyle w:val="Heading1"/>
      </w:pPr>
      <w:r>
        <w:t>4. Solution Implemented (Commands Used)</w:t>
      </w:r>
    </w:p>
    <w:p>
      <w:r>
        <w:t>Step 1: Remove tracked files:</w:t>
        <w:br/>
        <w:t>git rm -r --cached -f server/node_modules</w:t>
        <w:br/>
        <w:t>git rm --cached -f server/.env</w:t>
        <w:br/>
        <w:br/>
        <w:t>Step 2: Check status:</w:t>
        <w:br/>
        <w:t>git status</w:t>
        <w:br/>
        <w:br/>
        <w:t>Step 3: Commit and push:</w:t>
        <w:br/>
        <w:t>git commit -m "remove tracked env and node_modules"</w:t>
        <w:br/>
        <w:t>git push</w:t>
        <w:br/>
        <w:br/>
        <w:t>Step 4: Remove leftover file:</w:t>
        <w:br/>
        <w:t>git rm --cached node_modules/.package-lock.json</w:t>
        <w:br/>
        <w:t>git commit -m "remove leftover node_modules file"</w:t>
        <w:br/>
        <w:t>git push</w:t>
      </w:r>
    </w:p>
    <w:p>
      <w:pPr>
        <w:pStyle w:val="Heading1"/>
      </w:pPr>
      <w:r>
        <w:t>5. Verification</w:t>
      </w:r>
    </w:p>
    <w:p>
      <w:r>
        <w:t>git ls-files | findstr .env</w:t>
        <w:br/>
        <w:t>git ls-files | findstr node_modules</w:t>
        <w:br/>
        <w:br/>
        <w:t>Result: No output, confirming successful removal.</w:t>
      </w:r>
    </w:p>
    <w:p>
      <w:pPr>
        <w:pStyle w:val="Heading1"/>
      </w:pPr>
      <w:r>
        <w:t>6. Final Outcome</w:t>
      </w:r>
    </w:p>
    <w:p>
      <w:r>
        <w:t>- .env is no longer tracked</w:t>
        <w:br/>
        <w:t>- node_modules is fully ignored</w:t>
        <w:br/>
        <w:t>- .gitignore is working correctly</w:t>
        <w:br/>
        <w:t>- Repository is clean and optimized</w:t>
      </w:r>
    </w:p>
    <w:p>
      <w:pPr>
        <w:pStyle w:val="Heading1"/>
      </w:pPr>
      <w:r>
        <w:t>7. Security Note</w:t>
      </w:r>
    </w:p>
    <w:p>
      <w:r>
        <w:t>Since .env was previously committed, sensitive data may have been exposed. It is recommended to regenerate API keys, change passwords, and replace tokens.</w:t>
      </w:r>
    </w:p>
    <w:p>
      <w:pPr>
        <w:pStyle w:val="Heading1"/>
      </w:pPr>
      <w:r>
        <w:t>8. Key Learnings</w:t>
      </w:r>
    </w:p>
    <w:p>
      <w:r>
        <w:t>- .gitignore does not affect already tracked files</w:t>
        <w:br/>
        <w:t>- Use git rm --cached to stop tracking files</w:t>
        <w:br/>
        <w:t>- Always configure .gitignore before the first commit</w:t>
        <w:br/>
        <w:t>- Avoid committing sensitive files</w:t>
      </w:r>
    </w:p>
    <w:p>
      <w:pPr>
        <w:pStyle w:val="Heading1"/>
      </w:pPr>
      <w:r>
        <w:t>9. Conclusion</w:t>
      </w:r>
    </w:p>
    <w:p>
      <w:r>
        <w:t>The issue was successfully resolved by removing previously tracked files from Git and reapplying .gitignore. This ensures that unnecessary and sensitive files remain local and are not pushed to the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